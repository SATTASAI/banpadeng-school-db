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13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eng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13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b/>
          <w:bCs/>
        </w:rPr>
        <w:t>แบบรายงานผลการจัดการเรียนจัดกิจกรรมกระบวนการพัฒนาการศึกษา เพื่อยกระดับผลสัมฤทธิ์ทางการเรียน</w:t>
      </w:r>
    </w:p>
    <w:p>
      <w:pPr>
        <w:spacing w:before="0"/>
        <w:jc w:val="center"/>
      </w:pPr>
      <w:r>
        <w:rPr>
          <w:b/>
          <w:bCs/>
        </w:rPr>
        <w:t>ป่าเด็งโมเดล (PADENG MODEL) ปีการศึกษา…………….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8504"/>
          </w:tcPr>
          <w:p>
            <w:pPr>
              <w:jc w:val="center"/>
            </w:pPr>
            <w:r/>
            <w:r>
              <w:t>กลุ่มสาระการเรียนรู้…………………….. รายวิชา …………………….</w:t>
            </w:r>
          </w:p>
          <w:p>
            <w:pPr>
              <w:spacing w:before="0"/>
              <w:jc w:val="center"/>
            </w:pPr>
            <w:r>
              <w:rPr>
                <w:b w:val="0"/>
              </w:rPr>
              <w:t>ชั้นประถมศึกษาปีที่……….. ภาคเรียนที่……….วันที่…………………………………</w:t>
            </w:r>
          </w:p>
          <w:p>
            <w:pPr>
              <w:spacing w:before="0"/>
              <w:jc w:val="center"/>
            </w:pPr>
            <w:r>
              <w:rPr>
                <w:b w:val="0"/>
              </w:rPr>
              <w:t>ครูผู้สอน …………………………………….</w:t>
            </w:r>
          </w:p>
        </w:tc>
      </w:tr>
    </w:tbl>
    <w:p>
      <w:pPr>
        <w:spacing w:before="160"/>
        <w:ind w:left="454"/>
      </w:pPr>
      <w:r>
        <w:rPr>
          <w:b/>
          <w:bCs/>
        </w:rPr>
        <w:t>ผลการจัดกิจกรรมกระบวนการพัฒนาการศึกษา ป่าเด็งโมเดล (PADENG MODEL)</w:t>
      </w:r>
    </w:p>
    <w:p>
      <w:pPr>
        <w:spacing w:before="0"/>
      </w:pPr>
      <w:r>
        <w:rPr>
          <w:b w:val="0"/>
        </w:rPr>
        <w:t>1. เรื่องที่สอน …………………………………….</w:t>
      </w:r>
    </w:p>
    <w:p>
      <w:pPr>
        <w:spacing w:before="0"/>
      </w:pPr>
      <w:r>
        <w:rPr>
          <w:b w:val="0"/>
        </w:rPr>
        <w:t>2. ผลการจัดกิจกรรมการสอน (รายงานตามจุดประสงค์การเรียนรู้)</w:t>
      </w:r>
    </w:p>
    <w:p>
      <w:pPr>
        <w:spacing w:before="0"/>
        <w:ind w:left="850"/>
      </w:pPr>
      <w:r>
        <w:rPr>
          <w:b w:val="0"/>
        </w:rPr>
        <w:t>………..…………………………………………………………………………………………………….…………</w:t>
      </w:r>
    </w:p>
    <w:p>
      <w:pPr>
        <w:spacing w:before="0"/>
        <w:ind w:left="850"/>
      </w:pPr>
      <w:r>
        <w:rPr>
          <w:b w:val="0"/>
        </w:rPr>
        <w:t>………..…………………………………………………………………………………………………….…………</w:t>
      </w:r>
    </w:p>
    <w:p>
      <w:pPr>
        <w:spacing w:before="0"/>
      </w:pPr>
      <w:r>
        <w:rPr>
          <w:b w:val="0"/>
        </w:rPr>
        <w:t>3. รูปประกอบการจัดกิจกรรม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79"/>
        <w:gridCol w:w="340"/>
        <w:gridCol w:w="4479"/>
      </w:tblGrid>
      <w:tr>
        <w:trPr>
          <w:trHeight w:val="3200" w:hRule="exact"/>
        </w:trPr>
        <w:tc>
          <w:tcPr>
            <w:tcW w:type="dxa" w:w="447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/>
        </w:tc>
        <w:tc>
          <w:tcPr>
            <w:tcW w:type="dxa" w:w="340"/>
          </w:tcPr>
          <w:p/>
        </w:tc>
        <w:tc>
          <w:tcPr>
            <w:tcW w:type="dxa" w:w="447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/>
        </w:tc>
      </w:tr>
      <w:tr>
        <w:trPr>
          <w:trHeight w:val="280" w:hRule="exact"/>
        </w:trPr>
        <w:tc>
          <w:tcPr>
            <w:tcW w:type="dxa" w:w="4479"/>
          </w:tcPr>
          <w:p/>
        </w:tc>
        <w:tc>
          <w:tcPr>
            <w:tcW w:type="dxa" w:w="340"/>
          </w:tcPr>
          <w:p/>
        </w:tc>
        <w:tc>
          <w:tcPr>
            <w:tcW w:type="dxa" w:w="4479"/>
          </w:tcPr>
          <w:p/>
        </w:tc>
      </w:tr>
      <w:tr>
        <w:trPr>
          <w:trHeight w:val="3200" w:hRule="exact"/>
        </w:trPr>
        <w:tc>
          <w:tcPr>
            <w:tcW w:type="dxa" w:w="447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/>
        </w:tc>
        <w:tc>
          <w:tcPr>
            <w:tcW w:type="dxa" w:w="340"/>
          </w:tcPr>
          <w:p/>
        </w:tc>
        <w:tc>
          <w:tcPr>
            <w:tcW w:type="dxa" w:w="447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/>
        </w:tc>
      </w:tr>
    </w:tbl>
    <w:p>
      <w:pPr>
        <w:spacing w:before="320"/>
      </w:pPr>
    </w:p>
    <w:p>
      <w:pPr>
        <w:spacing w:before="0"/>
        <w:ind w:left="4535"/>
        <w:jc w:val="center"/>
      </w:pPr>
      <w:r>
        <w:rPr>
          <w:b w:val="0"/>
        </w:rPr>
        <w:t>ลงชื่อ ..........................................ครูผู้สอน</w:t>
      </w:r>
    </w:p>
    <w:p>
      <w:pPr>
        <w:spacing w:before="0"/>
        <w:ind w:left="4535"/>
        <w:jc w:val="center"/>
      </w:pPr>
      <w:r>
        <w:rPr>
          <w:b w:val="0"/>
        </w:rPr>
        <w:t>(…………………………………)</w:t>
      </w:r>
    </w:p>
    <w:sectPr w:rsidR="00FC693F" w:rsidRPr="0006063C" w:rsidSect="00034616">
      <w:pgSz w:w="11906" w:h="16838"/>
      <w:pgMar w:top="850" w:right="1134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H Sarabun PSK" w:hAnsi="TH Sarabun PSK" w:cs="TH Sarabun PSK" w:eastAsia="TH Sarabun 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